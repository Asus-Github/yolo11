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40" w:after="140" w:line="240" w:lineRule="auto"/>
        <w:jc w:val="center"/>
      </w:pPr>
      <w:r>
        <w:rPr>
          <w:rFonts w:ascii="黑体" w:hAnsi="黑体" w:eastAsia="黑体"/>
          <w:b/>
          <w:i w:val="0"/>
          <w:sz w:val="36"/>
        </w:rPr>
        <w:t>尺度先验驱动的路侧小目标检测方法</w:t>
      </w:r>
    </w:p>
    <w:p>
      <w:pPr>
        <w:keepLines w:val="0"/>
        <w:widowControl/>
        <w:spacing w:before="0" w:after="60" w:line="240" w:lineRule="auto"/>
        <w:jc w:val="center"/>
      </w:pPr>
      <w:r>
        <w:rPr>
          <w:rFonts w:ascii="楷体" w:hAnsi="楷体" w:eastAsia="楷体"/>
          <w:b/>
          <w:i w:val="0"/>
          <w:sz w:val="22"/>
        </w:rPr>
        <w:t>刘华硕，任洪娥</w:t>
      </w:r>
    </w:p>
    <w:p>
      <w:pPr>
        <w:keepLines w:val="0"/>
        <w:widowControl/>
        <w:spacing w:before="0" w:after="160" w:line="240" w:lineRule="auto"/>
        <w:jc w:val="center"/>
      </w:pPr>
      <w:r>
        <w:rPr>
          <w:rFonts w:ascii="宋体" w:hAnsi="宋体" w:eastAsia="宋体"/>
          <w:b w:val="0"/>
          <w:i w:val="0"/>
          <w:sz w:val="19"/>
        </w:rPr>
        <w:t>（东北林业大学 计算机与人工智能学院，黑龙江 哈尔滨 150040）</w:t>
      </w:r>
    </w:p>
    <w:p>
      <w:pPr>
        <w:keepLines w:val="0"/>
        <w:widowControl/>
        <w:spacing w:before="0" w:after="0" w:line="300" w:lineRule="auto"/>
      </w:pPr>
      <w:r>
        <w:rPr>
          <w:rFonts w:ascii="黑体" w:hAnsi="黑体" w:eastAsia="黑体"/>
          <w:b/>
          <w:i w:val="0"/>
          <w:sz w:val="21"/>
        </w:rPr>
        <w:t>摘  要：</w:t>
      </w:r>
      <w:r>
        <w:rPr>
          <w:rFonts w:ascii="宋体" w:hAnsi="宋体" w:eastAsia="宋体"/>
          <w:b w:val="0"/>
          <w:i w:val="0"/>
          <w:sz w:val="21"/>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主要提供辅助增益。该研究说明，依据路侧数据的真实尺度分布配置预测分辨率，比无差别堆叠注意力模块更能稳定改善小目标检测。</w:t>
      </w:r>
    </w:p>
    <w:p>
      <w:pPr>
        <w:keepLines w:val="0"/>
        <w:widowControl/>
        <w:spacing w:before="0" w:after="0" w:line="300" w:lineRule="auto"/>
      </w:pPr>
      <w:r>
        <w:rPr>
          <w:rFonts w:ascii="黑体" w:hAnsi="黑体" w:eastAsia="黑体"/>
          <w:b/>
          <w:i w:val="0"/>
          <w:sz w:val="21"/>
        </w:rPr>
        <w:t>关键词：</w:t>
      </w:r>
      <w:r>
        <w:rPr>
          <w:rFonts w:ascii="宋体" w:hAnsi="宋体" w:eastAsia="宋体"/>
          <w:b w:val="0"/>
          <w:i w:val="0"/>
          <w:sz w:val="21"/>
        </w:rPr>
        <w:t>路侧感知；小目标检测；YOLO11n；高分辨率特征；动态检测头；车路协同</w:t>
      </w:r>
    </w:p>
    <w:p>
      <w:pPr>
        <w:keepLines w:val="0"/>
        <w:widowControl/>
        <w:spacing w:before="0" w:after="0" w:line="300" w:lineRule="auto"/>
      </w:pPr>
      <w:r>
        <w:rPr>
          <w:rFonts w:ascii="黑体" w:hAnsi="黑体" w:eastAsia="黑体"/>
          <w:b/>
          <w:i w:val="0"/>
          <w:sz w:val="21"/>
        </w:rPr>
        <w:t>中图分类号：</w:t>
      </w:r>
      <w:r>
        <w:rPr>
          <w:rFonts w:ascii="宋体" w:hAnsi="宋体" w:eastAsia="宋体"/>
          <w:b w:val="0"/>
          <w:i w:val="0"/>
          <w:sz w:val="21"/>
        </w:rPr>
        <w:t>TP391.4　　　　文献标志码：A</w:t>
      </w:r>
    </w:p>
    <w:p>
      <w:pPr>
        <w:keepLines w:val="0"/>
        <w:widowControl/>
        <w:spacing w:before="160" w:after="60" w:line="240" w:lineRule="auto"/>
        <w:jc w:val="center"/>
      </w:pPr>
      <w:r>
        <w:rPr>
          <w:rFonts w:ascii="Times New Roman" w:hAnsi="Times New Roman" w:eastAsia="Times New Roman"/>
          <w:b/>
          <w:i w:val="0"/>
          <w:sz w:val="28"/>
        </w:rPr>
        <w:t>Scale-Prior Small-Object Detection for Roadside Perception</w:t>
      </w:r>
    </w:p>
    <w:p>
      <w:pPr>
        <w:keepLines w:val="0"/>
        <w:widowControl/>
        <w:spacing w:before="0" w:after="40" w:line="240" w:lineRule="auto"/>
        <w:jc w:val="center"/>
      </w:pPr>
      <w:r>
        <w:rPr>
          <w:rFonts w:ascii="Times New Roman" w:hAnsi="Times New Roman" w:eastAsia="Times New Roman"/>
          <w:b/>
          <w:i w:val="0"/>
          <w:sz w:val="21"/>
        </w:rPr>
        <w:t>LIU Huashuo, REN Hong-e</w:t>
      </w:r>
    </w:p>
    <w:p>
      <w:pPr>
        <w:keepLines w:val="0"/>
        <w:widowControl/>
        <w:spacing w:before="0" w:after="100" w:line="240" w:lineRule="auto"/>
        <w:jc w:val="center"/>
      </w:pPr>
      <w:r>
        <w:rPr>
          <w:rFonts w:ascii="Times New Roman" w:hAnsi="Times New Roman" w:eastAsia="Times New Roman"/>
          <w:b w:val="0"/>
          <w:i w:val="0"/>
          <w:sz w:val="18"/>
        </w:rPr>
        <w:t>(College of Computer and Artificial Intelligence, Northeast Forestry University, Harbin 150040, China)</w:t>
      </w:r>
    </w:p>
    <w:p>
      <w:pPr>
        <w:keepLines w:val="0"/>
        <w:widowControl/>
        <w:spacing w:before="0" w:after="0" w:line="264" w:lineRule="auto"/>
      </w:pPr>
      <w:r>
        <w:rPr>
          <w:rFonts w:ascii="Times New Roman" w:hAnsi="Times New Roman" w:eastAsia="Times New Roman"/>
          <w:b/>
          <w:i w:val="0"/>
          <w:sz w:val="18"/>
        </w:rPr>
        <w:t xml:space="preserve">Abstract: </w:t>
      </w:r>
      <w:r>
        <w:rPr>
          <w:rFonts w:ascii="Times New Roman" w:hAnsi="Times New Roman" w:eastAsia="Times New Roman"/>
          <w:b w:val="0"/>
          <w:i w:val="0"/>
          <w:sz w:val="18"/>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and AP50:95 over YOLO11n by 2.7 and 4.2 percentage points, respectively. The measured latency is 9.95 ms per image on an RTX 4090. Ablations identify the P2 branch as the principal source of improvement, while coordinate attention provides a smaller complementary gain.</w:t>
      </w:r>
    </w:p>
    <w:p>
      <w:pPr>
        <w:keepLines w:val="0"/>
        <w:widowControl/>
        <w:spacing w:before="0" w:after="120" w:line="264" w:lineRule="auto"/>
      </w:pPr>
      <w:r>
        <w:rPr>
          <w:rFonts w:ascii="Times New Roman" w:hAnsi="Times New Roman" w:eastAsia="Times New Roman"/>
          <w:b/>
          <w:i w:val="0"/>
          <w:sz w:val="18"/>
        </w:rPr>
        <w:t xml:space="preserve">Key words: </w:t>
      </w:r>
      <w:r>
        <w:rPr>
          <w:rFonts w:ascii="Times New Roman" w:hAnsi="Times New Roman" w:eastAsia="Times New Roman"/>
          <w:b w:val="0"/>
          <w:i w:val="0"/>
          <w:sz w:val="18"/>
        </w:rPr>
        <w:t>roadside perception; small-object detection; YOLO11n; high-resolution feature; dynamic head; vehicle–infrastructure cooperation</w:t>
      </w:r>
    </w:p>
    <w:p>
      <w:pPr>
        <w:pStyle w:val="Heading1"/>
        <w:keepNext/>
        <w:pageBreakBefore w:val="0"/>
      </w:pPr>
      <w:r>
        <w:rPr>
          <w:rFonts w:ascii="黑体" w:hAnsi="黑体" w:eastAsia="黑体"/>
          <w:b/>
          <w:i w:val="0"/>
          <w:sz w:val="26"/>
        </w:rPr>
        <w:t>0　引言</w:t>
      </w:r>
    </w:p>
    <w:p>
      <w:pPr>
        <w:keepLines w:val="0"/>
        <w:widowControl/>
        <w:spacing w:before="0" w:after="0" w:line="300" w:lineRule="auto"/>
        <w:ind w:firstLine="420"/>
      </w:pPr>
      <w:r>
        <w:rPr>
          <w:rFonts w:ascii="宋体" w:hAnsi="宋体" w:eastAsia="宋体"/>
          <w:b w:val="0"/>
          <w:i w:val="0"/>
          <w:sz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pPr>
        <w:keepLines w:val="0"/>
        <w:widowControl/>
        <w:spacing w:before="0" w:after="0" w:line="300" w:lineRule="auto"/>
        <w:ind w:firstLine="420"/>
      </w:pPr>
      <w:r>
        <w:rPr>
          <w:rFonts w:ascii="宋体" w:hAnsi="宋体" w:eastAsia="宋体"/>
          <w:b w:val="0"/>
          <w:i w:val="0"/>
          <w:sz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w:t>
      </w:r>
    </w:p>
    <w:p>
      <w:pPr>
        <w:keepLines w:val="0"/>
        <w:widowControl/>
        <w:spacing w:before="0" w:after="0" w:line="300" w:lineRule="auto"/>
        <w:ind w:firstLine="420"/>
      </w:pPr>
      <w:r>
        <w:rPr>
          <w:rFonts w:ascii="宋体" w:hAnsi="宋体" w:eastAsia="宋体"/>
          <w:b w:val="0"/>
          <w:i w:val="0"/>
          <w:sz w:val="21"/>
        </w:rPr>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pPr>
        <w:keepLines w:val="0"/>
        <w:widowControl/>
        <w:spacing w:before="0" w:after="0" w:line="300" w:lineRule="auto"/>
        <w:ind w:firstLine="420"/>
      </w:pPr>
      <w:r>
        <w:rPr>
          <w:rFonts w:ascii="宋体" w:hAnsi="宋体" w:eastAsia="宋体"/>
          <w:b w:val="0"/>
          <w:i w:val="0"/>
          <w:sz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pPr>
        <w:pStyle w:val="Heading1"/>
        <w:keepNext/>
        <w:pageBreakBefore w:val="0"/>
      </w:pPr>
      <w:r>
        <w:rPr>
          <w:rFonts w:ascii="黑体" w:hAnsi="黑体" w:eastAsia="黑体"/>
          <w:b/>
          <w:i w:val="0"/>
          <w:sz w:val="26"/>
        </w:rPr>
        <w:t>1　相关工作</w:t>
      </w:r>
    </w:p>
    <w:p>
      <w:pPr>
        <w:pStyle w:val="Heading2"/>
        <w:keepNext/>
        <w:pageBreakBefore w:val="0"/>
      </w:pPr>
      <w:r>
        <w:rPr>
          <w:rFonts w:ascii="黑体" w:hAnsi="黑体" w:eastAsia="黑体"/>
          <w:b/>
          <w:i w:val="0"/>
          <w:sz w:val="22"/>
        </w:rPr>
        <w:t>1.1　路侧与车路协同视觉感知</w:t>
      </w:r>
    </w:p>
    <w:p>
      <w:pPr>
        <w:keepLines w:val="0"/>
        <w:widowControl/>
        <w:spacing w:before="0" w:after="0" w:line="300" w:lineRule="auto"/>
        <w:ind w:firstLine="420"/>
      </w:pPr>
      <w:r>
        <w:rPr>
          <w:rFonts w:ascii="宋体" w:hAnsi="宋体" w:eastAsia="宋体"/>
          <w:b w:val="0"/>
          <w:i w:val="0"/>
          <w:sz w:val="21"/>
        </w:rPr>
        <w:t>DAIR-V2X 提供车端、路侧及协同视角数据，为真实交通环境中的车路协同感知研究提供了公开基准[17]。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pPr>
        <w:pStyle w:val="Heading2"/>
        <w:keepNext/>
        <w:pageBreakBefore w:val="0"/>
      </w:pPr>
      <w:r>
        <w:rPr>
          <w:rFonts w:ascii="黑体" w:hAnsi="黑体" w:eastAsia="黑体"/>
          <w:b/>
          <w:i w:val="0"/>
          <w:sz w:val="22"/>
        </w:rPr>
        <w:t>1.2　实时检测与小目标表征</w:t>
      </w:r>
    </w:p>
    <w:p>
      <w:pPr>
        <w:keepLines w:val="0"/>
        <w:widowControl/>
        <w:spacing w:before="0" w:after="0" w:line="300" w:lineRule="auto"/>
        <w:ind w:firstLine="420"/>
      </w:pPr>
      <w:r>
        <w:rPr>
          <w:rFonts w:ascii="宋体" w:hAnsi="宋体" w:eastAsia="宋体"/>
          <w:b w:val="0"/>
          <w:i w:val="0"/>
          <w:sz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的近期研究也证明，高分辨率浅层信息对小目标检测具有稳定价值[21-22]。因此，本文选择在单次前向过程中增加 P2 分支，而非引入多裁剪推理。</w:t>
      </w:r>
    </w:p>
    <w:p>
      <w:pPr>
        <w:pStyle w:val="Heading2"/>
        <w:keepNext/>
        <w:pageBreakBefore w:val="0"/>
      </w:pPr>
      <w:r>
        <w:rPr>
          <w:rFonts w:ascii="黑体" w:hAnsi="黑体" w:eastAsia="黑体"/>
          <w:b/>
          <w:i w:val="0"/>
          <w:sz w:val="22"/>
        </w:rPr>
        <w:t>1.3　注意力与回归损失</w:t>
      </w:r>
    </w:p>
    <w:p>
      <w:pPr>
        <w:keepLines w:val="0"/>
        <w:widowControl/>
        <w:spacing w:before="0" w:after="0" w:line="300" w:lineRule="auto"/>
        <w:ind w:firstLine="420"/>
      </w:pPr>
      <w:r>
        <w:rPr>
          <w:rFonts w:ascii="宋体" w:hAnsi="宋体" w:eastAsia="宋体"/>
          <w:b w:val="0"/>
          <w:i w:val="0"/>
          <w:sz w:val="21"/>
        </w:rPr>
        <w:t>DyHead 将尺度、空间与任务注意力统一到检测头中，可根据目标尺度和位置动态调整多层响应[15]。CoordAttention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pPr>
        <w:pStyle w:val="Heading1"/>
        <w:keepNext/>
        <w:pageBreakBefore w:val="0"/>
      </w:pPr>
      <w:r>
        <w:rPr>
          <w:rFonts w:ascii="黑体" w:hAnsi="黑体" w:eastAsia="黑体"/>
          <w:b/>
          <w:i w:val="0"/>
          <w:sz w:val="26"/>
        </w:rPr>
        <w:t>2　数据尺度审计与设计准则</w:t>
      </w:r>
    </w:p>
    <w:p>
      <w:pPr>
        <w:pStyle w:val="Heading2"/>
        <w:keepNext/>
        <w:pageBreakBefore w:val="0"/>
      </w:pPr>
      <w:r>
        <w:rPr>
          <w:rFonts w:ascii="黑体" w:hAnsi="黑体" w:eastAsia="黑体"/>
          <w:b/>
          <w:i w:val="0"/>
          <w:sz w:val="22"/>
        </w:rPr>
        <w:t>2.1　数据集与划分</w:t>
      </w:r>
    </w:p>
    <w:p>
      <w:pPr>
        <w:keepLines w:val="0"/>
        <w:widowControl/>
        <w:spacing w:before="0" w:after="0" w:line="300" w:lineRule="auto"/>
        <w:ind w:firstLine="420"/>
      </w:pPr>
      <w:r>
        <w:rPr>
          <w:rFonts w:ascii="宋体" w:hAnsi="宋体" w:eastAsia="宋体"/>
          <w:b w:val="0"/>
          <w:i w:val="0"/>
          <w:sz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keepLines w:val="0"/>
        <w:widowControl/>
        <w:spacing w:before="40" w:after="100" w:line="240" w:lineRule="auto"/>
        <w:jc w:val="center"/>
      </w:pPr>
      <w:r>
        <w:rPr>
          <w:rFonts w:ascii="宋体" w:hAnsi="宋体" w:eastAsia="宋体"/>
          <w:b w:val="0"/>
          <w:i w:val="0"/>
          <w:sz w:val="18"/>
        </w:rPr>
        <w:t>表1　DAIR-V2X-I 数据划分</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子集</w:t>
            </w:r>
          </w:p>
        </w:tc>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图像数/幅</w:t>
            </w:r>
          </w:p>
        </w:tc>
        <w:tc>
          <w:tcPr>
            <w:tcW w:type="dxa" w:w="238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249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占全部图像/%</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训练集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4940</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227831</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验证集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1411</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65255</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测试集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707</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32628</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合计</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7058</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325714</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100.0</w:t>
            </w:r>
          </w:p>
        </w:tc>
      </w:tr>
    </w:tbl>
    <w:p>
      <w:pPr>
        <w:pStyle w:val="Heading2"/>
        <w:keepNext/>
        <w:pageBreakBefore w:val="0"/>
      </w:pPr>
      <w:r>
        <w:rPr>
          <w:rFonts w:ascii="黑体" w:hAnsi="黑体" w:eastAsia="黑体"/>
          <w:b/>
          <w:i w:val="0"/>
          <w:sz w:val="22"/>
        </w:rPr>
        <w:t>2.2　尺度分布</w:t>
      </w:r>
    </w:p>
    <w:p>
      <w:pPr>
        <w:keepLines w:val="0"/>
        <w:widowControl/>
        <w:spacing w:before="0" w:after="0" w:line="300" w:lineRule="auto"/>
        <w:ind w:firstLine="420"/>
      </w:pPr>
      <w:r>
        <w:rPr>
          <w:rFonts w:ascii="宋体" w:hAnsi="宋体" w:eastAsia="宋体"/>
          <w:b w:val="0"/>
          <w:i w:val="0"/>
          <w:sz w:val="21"/>
        </w:rPr>
        <w:t>参照 COCO 中面积阈值并补充短边统计[23]，分别计算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keepLines w:val="0"/>
        <w:widowControl/>
        <w:spacing w:before="40" w:after="100" w:line="240" w:lineRule="auto"/>
        <w:jc w:val="center"/>
      </w:pPr>
      <w:r>
        <w:rPr>
          <w:rFonts w:ascii="宋体" w:hAnsi="宋体" w:eastAsia="宋体"/>
          <w:b w:val="0"/>
          <w:i w:val="0"/>
          <w:sz w:val="18"/>
        </w:rPr>
        <w:t>表2　640×640 输入下的尺度统计</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43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判据</w:t>
            </w:r>
          </w:p>
        </w:tc>
        <w:tc>
          <w:tcPr>
            <w:tcW w:type="dxa" w:w="181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158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占比/%</w:t>
            </w:r>
          </w:p>
        </w:tc>
        <w:tc>
          <w:tcPr>
            <w:tcW w:type="dxa" w:w="311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结构含义</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面积 &lt; 32² px²</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259421</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79.65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总体面积较小</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16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223453</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68.60</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极端像素稀缺</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285172</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大多数目标为小尺度</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宽、高均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183595</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56.37</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双向均缺少细节</w:t>
            </w:r>
          </w:p>
        </w:tc>
      </w:tr>
    </w:tbl>
    <w:p>
      <w:pPr>
        <w:keepLines w:val="0"/>
        <w:widowControl/>
        <w:spacing w:before="80" w:after="0" w:line="240" w:lineRule="auto"/>
        <w:jc w:val="center"/>
      </w:pPr>
      <w:r>
        <w:drawing>
          <wp:inline xmlns:a="http://schemas.openxmlformats.org/drawingml/2006/main" xmlns:pic="http://schemas.openxmlformats.org/drawingml/2006/picture">
            <wp:extent cx="5652000" cy="3401644"/>
            <wp:docPr id="1" name="Picture 1"/>
            <wp:cNvGraphicFramePr>
              <a:graphicFrameLocks noChangeAspect="1"/>
            </wp:cNvGraphicFramePr>
            <a:graphic>
              <a:graphicData uri="http://schemas.openxmlformats.org/drawingml/2006/picture">
                <pic:pic>
                  <pic:nvPicPr>
                    <pic:cNvPr id="0" name="Fig2_scale_distribution.png"/>
                    <pic:cNvPicPr/>
                  </pic:nvPicPr>
                  <pic:blipFill>
                    <a:blip r:embed="rId11"/>
                    <a:stretch>
                      <a:fillRect/>
                    </a:stretch>
                  </pic:blipFill>
                  <pic:spPr>
                    <a:xfrm>
                      <a:off x="0" y="0"/>
                      <a:ext cx="5652000" cy="3401644"/>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图1　验证集各类别目标短边分布（标注值为短边小于32像素的比例）</w:t>
      </w:r>
    </w:p>
    <w:p>
      <w:pPr>
        <w:pStyle w:val="Heading2"/>
        <w:keepNext/>
        <w:pageBreakBefore w:val="0"/>
      </w:pPr>
      <w:r>
        <w:rPr>
          <w:rFonts w:ascii="黑体" w:hAnsi="黑体" w:eastAsia="黑体"/>
          <w:b/>
          <w:i w:val="0"/>
          <w:sz w:val="22"/>
        </w:rPr>
        <w:t>2.3　从统计到结构的推导</w:t>
      </w:r>
    </w:p>
    <w:p>
      <w:pPr>
        <w:keepLines w:val="0"/>
        <w:widowControl/>
        <w:spacing w:before="0" w:after="0" w:line="300" w:lineRule="auto"/>
        <w:ind w:firstLine="420"/>
      </w:pPr>
      <w:r>
        <w:rPr>
          <w:rFonts w:ascii="宋体" w:hAnsi="宋体" w:eastAsia="宋体"/>
          <w:b w:val="0"/>
          <w:i w:val="0"/>
          <w:sz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dₗ = d / rₗ</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（1）</w:t>
            </w:r>
          </w:p>
        </w:tc>
      </w:tr>
    </w:tbl>
    <w:p>
      <w:pPr>
        <w:keepLines w:val="0"/>
        <w:widowControl/>
        <w:spacing w:before="0" w:after="0" w:line="300" w:lineRule="auto"/>
        <w:ind w:firstLine="420"/>
      </w:pPr>
      <w:r>
        <w:rPr>
          <w:rFonts w:ascii="宋体" w:hAnsi="宋体" w:eastAsia="宋体"/>
          <w:b w:val="0"/>
          <w:i w:val="0"/>
          <w:sz w:val="21"/>
        </w:rPr>
        <w:t>式中，d 为输入图像中的目标尺度，rₗ 为第 l 层的下采样倍数，dₗ 为其在对应特征图上的近似投影尺度。</w:t>
      </w:r>
    </w:p>
    <w:p>
      <w:pPr>
        <w:pStyle w:val="Heading1"/>
        <w:keepNext/>
        <w:pageBreakBefore w:val="0"/>
      </w:pPr>
      <w:r>
        <w:rPr>
          <w:rFonts w:ascii="黑体" w:hAnsi="黑体" w:eastAsia="黑体"/>
          <w:b/>
          <w:i w:val="0"/>
          <w:sz w:val="26"/>
        </w:rPr>
        <w:t>3　YOLO11n-DWCA-P2 方法</w:t>
      </w:r>
    </w:p>
    <w:p>
      <w:pPr>
        <w:pStyle w:val="Heading2"/>
        <w:keepNext/>
        <w:pageBreakBefore w:val="0"/>
      </w:pPr>
      <w:r>
        <w:rPr>
          <w:rFonts w:ascii="黑体" w:hAnsi="黑体" w:eastAsia="黑体"/>
          <w:b/>
          <w:i w:val="0"/>
          <w:sz w:val="22"/>
        </w:rPr>
        <w:t>3.1　总体架构</w:t>
      </w:r>
    </w:p>
    <w:p>
      <w:pPr>
        <w:keepLines w:val="0"/>
        <w:widowControl/>
        <w:spacing w:before="0" w:after="0" w:line="300" w:lineRule="auto"/>
        <w:ind w:firstLine="420"/>
      </w:pPr>
      <w:r>
        <w:rPr>
          <w:rFonts w:ascii="宋体" w:hAnsi="宋体" w:eastAsia="宋体"/>
          <w:b w:val="0"/>
          <w:i w:val="0"/>
          <w:sz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keepLines w:val="0"/>
        <w:widowControl/>
        <w:spacing w:before="80" w:after="0" w:line="240" w:lineRule="auto"/>
        <w:jc w:val="center"/>
      </w:pPr>
      <w:r>
        <w:drawing>
          <wp:inline xmlns:a="http://schemas.openxmlformats.org/drawingml/2006/main" xmlns:pic="http://schemas.openxmlformats.org/drawingml/2006/picture">
            <wp:extent cx="5394960" cy="665022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6650223"/>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图2　YOLO11n-DWCA-P2 尺度先验架构与组件位置</w:t>
      </w:r>
    </w:p>
    <w:p>
      <w:pPr>
        <w:pStyle w:val="Heading2"/>
        <w:keepNext/>
        <w:pageBreakBefore w:val="0"/>
      </w:pPr>
      <w:r>
        <w:rPr>
          <w:rFonts w:ascii="黑体" w:hAnsi="黑体" w:eastAsia="黑体"/>
          <w:b/>
          <w:i w:val="0"/>
          <w:sz w:val="22"/>
        </w:rPr>
        <w:t>3.2　P2 高分辨率预测分支</w:t>
      </w:r>
    </w:p>
    <w:p>
      <w:pPr>
        <w:keepLines w:val="0"/>
        <w:widowControl/>
        <w:spacing w:before="0" w:after="0" w:line="300" w:lineRule="auto"/>
        <w:ind w:firstLine="420"/>
      </w:pPr>
      <w:r>
        <w:rPr>
          <w:rFonts w:ascii="宋体" w:hAnsi="宋体" w:eastAsia="宋体"/>
          <w:b w:val="0"/>
          <w:i w:val="0"/>
          <w:sz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keepLines w:val="0"/>
        <w:widowControl/>
        <w:spacing w:before="80" w:after="0" w:line="240" w:lineRule="auto"/>
        <w:jc w:val="center"/>
      </w:pPr>
      <w:r>
        <w:drawing>
          <wp:inline xmlns:a="http://schemas.openxmlformats.org/drawingml/2006/main" xmlns:pic="http://schemas.openxmlformats.org/drawingml/2006/picture">
            <wp:extent cx="5688000" cy="3602400"/>
            <wp:docPr id="3" name="Picture 3"/>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5688000" cy="3602400"/>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图3　P2 高分辨率分支的双向特征融合过程</w:t>
      </w:r>
    </w:p>
    <w:p>
      <w:pPr>
        <w:pStyle w:val="Heading2"/>
        <w:keepNext/>
        <w:pageBreakBefore w:val="0"/>
      </w:pPr>
      <w:r>
        <w:rPr>
          <w:rFonts w:ascii="黑体" w:hAnsi="黑体" w:eastAsia="黑体"/>
          <w:b/>
          <w:i w:val="0"/>
          <w:sz w:val="22"/>
        </w:rPr>
        <w:t>3.3　DyHead 动态检测头</w:t>
      </w:r>
    </w:p>
    <w:p>
      <w:pPr>
        <w:keepLines w:val="0"/>
        <w:widowControl/>
        <w:spacing w:before="0" w:after="0" w:line="300" w:lineRule="auto"/>
        <w:ind w:firstLine="420"/>
      </w:pPr>
      <w:r>
        <w:rPr>
          <w:rFonts w:ascii="宋体" w:hAnsi="宋体" w:eastAsia="宋体"/>
          <w:b w:val="0"/>
          <w:i w:val="0"/>
          <w:sz w:val="21"/>
        </w:rPr>
        <w:t>设多层输入特征为 F，DyHead 依次施加尺度注意力 πL、空间注意力 πS 和任务注意力 πC，其总体映射表示为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F̃ = πC(πS(πL(F)))</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（2）</w:t>
            </w:r>
          </w:p>
        </w:tc>
      </w:tr>
    </w:tbl>
    <w:p>
      <w:pPr>
        <w:keepLines w:val="0"/>
        <w:widowControl/>
        <w:spacing w:before="0" w:after="0" w:line="300" w:lineRule="auto"/>
        <w:ind w:firstLine="420"/>
      </w:pPr>
      <w:r>
        <w:rPr>
          <w:rFonts w:ascii="宋体" w:hAnsi="宋体" w:eastAsia="宋体"/>
          <w:b w:val="0"/>
          <w:i w:val="0"/>
          <w:sz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pPr>
        <w:pStyle w:val="Heading2"/>
        <w:keepNext/>
        <w:pageBreakBefore w:val="0"/>
      </w:pPr>
      <w:r>
        <w:rPr>
          <w:rFonts w:ascii="黑体" w:hAnsi="黑体" w:eastAsia="黑体"/>
          <w:b/>
          <w:i w:val="0"/>
          <w:sz w:val="22"/>
        </w:rPr>
        <w:t>3.4　CoordAttention 位置敏感细化</w:t>
      </w:r>
    </w:p>
    <w:p>
      <w:pPr>
        <w:keepLines w:val="0"/>
        <w:widowControl/>
        <w:spacing w:before="0" w:after="0" w:line="300" w:lineRule="auto"/>
        <w:ind w:firstLine="420"/>
      </w:pPr>
      <w:r>
        <w:rPr>
          <w:rFonts w:ascii="宋体" w:hAnsi="宋体" w:eastAsia="宋体"/>
          <w:b w:val="0"/>
          <w:i w:val="0"/>
          <w:sz w:val="21"/>
        </w:rPr>
        <w:t>对输入 x∈R^(C×H×W)，分别沿宽度和高度方向进行一维全局平均池化：</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zᶜʰ(h) = (1/W) Σᵢ xᶜ(h,i)，　zᶜʷ(w) = (1/H) Σⱼ xᶜ(j,w)</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（3）</w:t>
            </w:r>
          </w:p>
        </w:tc>
      </w:tr>
    </w:tbl>
    <w:p>
      <w:pPr>
        <w:keepLines w:val="0"/>
        <w:widowControl/>
        <w:spacing w:before="0" w:after="0" w:line="300" w:lineRule="auto"/>
        <w:ind w:firstLine="420"/>
      </w:pPr>
      <w:r>
        <w:rPr>
          <w:rFonts w:ascii="宋体" w:hAnsi="宋体" w:eastAsia="宋体"/>
          <w:b w:val="0"/>
          <w:i w:val="0"/>
          <w:sz w:val="21"/>
        </w:rPr>
        <w:t>将两方向特征拼接并经1×1卷积、非线性变换后分解为 fh 与 fw，再生成方向注意力 gh、gw，输出为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yᶜ(i,j) = xᶜ(i,j) · gᶜʰ(i) · gᶜʷ(j)</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（4）</w:t>
            </w:r>
          </w:p>
        </w:tc>
      </w:tr>
    </w:tbl>
    <w:p>
      <w:pPr>
        <w:keepLines w:val="0"/>
        <w:widowControl/>
        <w:spacing w:before="0" w:after="0" w:line="300" w:lineRule="auto"/>
        <w:ind w:firstLine="420"/>
      </w:pPr>
      <w:r>
        <w:rPr>
          <w:rFonts w:ascii="宋体" w:hAnsi="宋体" w:eastAsia="宋体"/>
          <w:b w:val="0"/>
          <w:i w:val="0"/>
          <w:sz w:val="21"/>
        </w:rPr>
        <w:t>该机制以较小代价保留道路场景中的方向位置信息。本文仅在 P3 融合节点使用 CoordAttention，以控制复杂度并避免在多个尺度重复放大背景响应。</w:t>
      </w:r>
    </w:p>
    <w:p>
      <w:pPr>
        <w:pStyle w:val="Heading2"/>
        <w:keepNext/>
        <w:pageBreakBefore w:val="0"/>
      </w:pPr>
      <w:r>
        <w:rPr>
          <w:rFonts w:ascii="黑体" w:hAnsi="黑体" w:eastAsia="黑体"/>
          <w:b/>
          <w:i w:val="0"/>
          <w:sz w:val="22"/>
        </w:rPr>
        <w:t>3.5　Wise-IoU v3 回归损失</w:t>
      </w:r>
    </w:p>
    <w:p>
      <w:pPr>
        <w:keepLines w:val="0"/>
        <w:widowControl/>
        <w:spacing w:before="0" w:after="0" w:line="300" w:lineRule="auto"/>
        <w:ind w:firstLine="420"/>
      </w:pPr>
      <w:r>
        <w:rPr>
          <w:rFonts w:ascii="宋体" w:hAnsi="宋体" w:eastAsia="宋体"/>
          <w:b w:val="0"/>
          <w:i w:val="0"/>
          <w:sz w:val="21"/>
        </w:rPr>
        <w:t>令 LIoU=1−IoU，ρ 为预测框与真实框中心距离，c 为最小外接框对角线。WIoU 的距离注意项为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Rᵂᴵᵒᵁ = exp[ρ² / stopgrad(c²)]</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（5）</w:t>
            </w:r>
          </w:p>
        </w:tc>
      </w:tr>
    </w:tbl>
    <w:p>
      <w:pPr>
        <w:keepLines w:val="0"/>
        <w:widowControl/>
        <w:spacing w:before="0" w:after="0" w:line="300" w:lineRule="auto"/>
        <w:ind w:firstLine="420"/>
      </w:pPr>
      <w:r>
        <w:rPr>
          <w:rFonts w:ascii="宋体" w:hAnsi="宋体" w:eastAsia="宋体"/>
          <w:b w:val="0"/>
          <w:i w:val="0"/>
          <w:sz w:val="21"/>
        </w:rPr>
        <w:t>以滑动平均归一化后的离群度 β=LIoU*/L̄IoU 构造非单调聚焦系数</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r = β / (δ·α^(β−δ))，　α=1.9，δ=3.0</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（6）</w:t>
            </w:r>
          </w:p>
        </w:tc>
      </w:tr>
    </w:tbl>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Lᵂᴵᵒᵁᵛ³ = r · Rᵂᴵᵒᵁ · Lᴵᵒᵁ</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（7）</w:t>
            </w:r>
          </w:p>
        </w:tc>
      </w:tr>
    </w:tbl>
    <w:p>
      <w:pPr>
        <w:keepLines w:val="0"/>
        <w:widowControl/>
        <w:spacing w:before="0" w:after="0" w:line="300" w:lineRule="auto"/>
        <w:ind w:firstLine="420"/>
      </w:pPr>
      <w:r>
        <w:rPr>
          <w:rFonts w:ascii="宋体" w:hAnsi="宋体" w:eastAsia="宋体"/>
          <w:b w:val="0"/>
          <w:i w:val="0"/>
          <w:sz w:val="21"/>
        </w:rPr>
        <w:t>非单调聚焦使普通质量样本获得较高有效梯度，同时降低极端低质量框和已充分拟合框的主导作用。对于路侧密集遮挡目标，这有助于减轻异常标注或严重错位候选框造成的回归不稳定。</w:t>
      </w:r>
    </w:p>
    <w:p>
      <w:pPr>
        <w:pStyle w:val="Heading1"/>
        <w:keepNext/>
        <w:pageBreakBefore w:val="0"/>
      </w:pPr>
      <w:r>
        <w:rPr>
          <w:rFonts w:ascii="黑体" w:hAnsi="黑体" w:eastAsia="黑体"/>
          <w:b/>
          <w:i w:val="0"/>
          <w:sz w:val="26"/>
        </w:rPr>
        <w:t>4　实验设计</w:t>
      </w:r>
    </w:p>
    <w:p>
      <w:pPr>
        <w:pStyle w:val="Heading2"/>
        <w:keepNext/>
        <w:pageBreakBefore w:val="0"/>
      </w:pPr>
      <w:r>
        <w:rPr>
          <w:rFonts w:ascii="黑体" w:hAnsi="黑体" w:eastAsia="黑体"/>
          <w:b/>
          <w:i w:val="0"/>
          <w:sz w:val="22"/>
        </w:rPr>
        <w:t>4.1　实验环境与训练设置</w:t>
      </w:r>
    </w:p>
    <w:p>
      <w:pPr>
        <w:keepLines w:val="0"/>
        <w:widowControl/>
        <w:spacing w:before="0" w:after="0" w:line="300" w:lineRule="auto"/>
        <w:ind w:firstLine="420"/>
      </w:pPr>
      <w:r>
        <w:rPr>
          <w:rFonts w:ascii="宋体" w:hAnsi="宋体" w:eastAsia="宋体"/>
          <w:b w:val="0"/>
          <w:i w:val="0"/>
          <w:sz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keepLines w:val="0"/>
        <w:widowControl/>
        <w:spacing w:before="40" w:after="100" w:line="240" w:lineRule="auto"/>
        <w:jc w:val="center"/>
      </w:pPr>
      <w:r>
        <w:rPr>
          <w:rFonts w:ascii="宋体" w:hAnsi="宋体" w:eastAsia="宋体"/>
          <w:b w:val="0"/>
          <w:i w:val="0"/>
          <w:sz w:val="18"/>
        </w:rPr>
        <w:t>表3　训练与测试配置</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30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c>
          <w:tcPr>
            <w:tcW w:type="dxa" w:w="153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289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GPU</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RTX 4090 24 GB</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输入尺寸</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640×640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软件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Python 3.12.3 / PyTorch 2.7.0+cu128</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训练轮次</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框架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Ultralytics 8.4.56</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批大小</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32（nbs=64）</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优化器</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SGD</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Mosaic关闭</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最后10轮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初始化</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由结构文件从头训练</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时延口径</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batch=1，imgsz=640，FPS=1000/(preprocess+inference+postprocess)，排除loss</w:t>
            </w:r>
          </w:p>
        </w:tc>
      </w:tr>
    </w:tbl>
    <w:p>
      <w:pPr>
        <w:keepLines w:val="0"/>
        <w:widowControl/>
        <w:spacing w:before="40" w:after="80" w:line="240" w:lineRule="auto"/>
      </w:pPr>
      <w:r>
        <w:rPr>
          <w:rFonts w:ascii="宋体" w:hAnsi="宋体" w:eastAsia="宋体"/>
          <w:b w:val="0"/>
          <w:i w:val="0"/>
          <w:sz w:val="17"/>
        </w:rPr>
        <w:t>注：现有记录未包含多随机种子重复实验，因此本文不报告均值±标准差，相关影响在局限性中说明。</w:t>
      </w:r>
    </w:p>
    <w:p>
      <w:pPr>
        <w:pStyle w:val="Heading2"/>
        <w:keepNext/>
        <w:pageBreakBefore w:val="0"/>
      </w:pPr>
      <w:r>
        <w:rPr>
          <w:rFonts w:ascii="黑体" w:hAnsi="黑体" w:eastAsia="黑体"/>
          <w:b/>
          <w:i w:val="0"/>
          <w:sz w:val="22"/>
        </w:rPr>
        <w:t>4.2　评价指标与比较原则</w:t>
      </w:r>
    </w:p>
    <w:p>
      <w:pPr>
        <w:keepLines w:val="0"/>
        <w:widowControl/>
        <w:spacing w:before="0" w:after="0" w:line="300" w:lineRule="auto"/>
        <w:ind w:firstLine="420"/>
      </w:pPr>
      <w:r>
        <w:rPr>
          <w:rFonts w:ascii="宋体" w:hAnsi="宋体" w:eastAsia="宋体"/>
          <w:b w:val="0"/>
          <w:i w:val="0"/>
          <w:sz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pPr>
        <w:pStyle w:val="Heading1"/>
        <w:keepNext/>
        <w:pageBreakBefore w:val="0"/>
      </w:pPr>
      <w:r>
        <w:rPr>
          <w:rFonts w:ascii="黑体" w:hAnsi="黑体" w:eastAsia="黑体"/>
          <w:b/>
          <w:i w:val="0"/>
          <w:sz w:val="26"/>
        </w:rPr>
        <w:t>5　结果与分析</w:t>
      </w:r>
    </w:p>
    <w:p>
      <w:pPr>
        <w:pStyle w:val="Heading2"/>
        <w:keepNext/>
        <w:pageBreakBefore w:val="0"/>
      </w:pPr>
      <w:r>
        <w:rPr>
          <w:rFonts w:ascii="黑体" w:hAnsi="黑体" w:eastAsia="黑体"/>
          <w:b/>
          <w:i w:val="0"/>
          <w:sz w:val="22"/>
        </w:rPr>
        <w:t>5.1　整体性能</w:t>
      </w:r>
    </w:p>
    <w:p>
      <w:pPr>
        <w:keepLines w:val="0"/>
        <w:widowControl/>
        <w:spacing w:before="0" w:after="0" w:line="300" w:lineRule="auto"/>
        <w:ind w:firstLine="420"/>
      </w:pPr>
      <w:r>
        <w:rPr>
          <w:rFonts w:ascii="宋体" w:hAnsi="宋体" w:eastAsia="宋体"/>
          <w:b w:val="0"/>
          <w:i w:val="0"/>
          <w:sz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keepLines w:val="0"/>
        <w:widowControl/>
        <w:spacing w:before="40" w:after="100" w:line="240" w:lineRule="auto"/>
        <w:jc w:val="center"/>
      </w:pPr>
      <w:r>
        <w:rPr>
          <w:rFonts w:ascii="宋体" w:hAnsi="宋体" w:eastAsia="宋体"/>
          <w:b w:val="0"/>
          <w:i w:val="0"/>
          <w:sz w:val="18"/>
        </w:rPr>
        <w:t>表4　基线与完整模型整体性能</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模型</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P/%</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R/%</w:t>
            </w:r>
          </w:p>
        </w:tc>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w:t>
            </w:r>
          </w:p>
        </w:tc>
        <w:tc>
          <w:tcPr>
            <w:tcW w:type="dxa" w:w="170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mAP@0.5:0.95/%</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FPS</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GFLOPs</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参数/M</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YOLO11n</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85.7</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80.8</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60.2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153.0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6.3</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2.6</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DWCA-P2</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83.5</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88.4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64.4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100.5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14.2</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4.5</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变化</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+0.3</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+2.7</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−52.5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+7.9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+1.9</w:t>
            </w:r>
          </w:p>
        </w:tc>
      </w:tr>
    </w:tbl>
    <w:p>
      <w:pPr>
        <w:keepLines w:val="0"/>
        <w:widowControl/>
        <w:spacing w:before="40" w:after="80" w:line="240" w:lineRule="auto"/>
      </w:pPr>
      <w:r>
        <w:rPr>
          <w:rFonts w:ascii="宋体" w:hAnsi="宋体" w:eastAsia="宋体"/>
          <w:b w:val="0"/>
          <w:i w:val="0"/>
          <w:sz w:val="17"/>
        </w:rPr>
        <w:t>注：各百分比差异均为百分点；FPS 在 RTX 4090、单图推理口径下测得。</w:t>
      </w:r>
    </w:p>
    <w:p>
      <w:pPr>
        <w:keepLines w:val="0"/>
        <w:widowControl/>
        <w:spacing w:before="80" w:after="0" w:line="240" w:lineRule="auto"/>
        <w:jc w:val="center"/>
      </w:pPr>
      <w:r>
        <w:drawing>
          <wp:inline xmlns:a="http://schemas.openxmlformats.org/drawingml/2006/main" xmlns:pic="http://schemas.openxmlformats.org/drawingml/2006/picture">
            <wp:extent cx="5220000" cy="3147076"/>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4"/>
                    <a:stretch>
                      <a:fillRect/>
                    </a:stretch>
                  </pic:blipFill>
                  <pic:spPr>
                    <a:xfrm>
                      <a:off x="0" y="0"/>
                      <a:ext cx="5220000" cy="3147076"/>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图4　YOLO11n 与 DWCA-P2 的整体精度指标对比</w:t>
      </w:r>
    </w:p>
    <w:p>
      <w:pPr>
        <w:pStyle w:val="Heading2"/>
        <w:keepNext/>
        <w:pageBreakBefore w:val="0"/>
      </w:pPr>
      <w:r>
        <w:rPr>
          <w:rFonts w:ascii="黑体" w:hAnsi="黑体" w:eastAsia="黑体"/>
          <w:b/>
          <w:i w:val="0"/>
          <w:sz w:val="22"/>
        </w:rPr>
        <w:t>5.2　类别级性能</w:t>
      </w:r>
    </w:p>
    <w:p>
      <w:pPr>
        <w:keepLines w:val="0"/>
        <w:widowControl/>
        <w:spacing w:before="0" w:after="0" w:line="300" w:lineRule="auto"/>
        <w:ind w:firstLine="420"/>
      </w:pPr>
      <w:r>
        <w:rPr>
          <w:rFonts w:ascii="宋体" w:hAnsi="宋体" w:eastAsia="宋体"/>
          <w:b w:val="0"/>
          <w:i w:val="0"/>
          <w:sz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keepLines w:val="0"/>
        <w:widowControl/>
        <w:spacing w:before="40" w:after="100" w:line="240" w:lineRule="auto"/>
        <w:jc w:val="center"/>
      </w:pPr>
      <w:r>
        <w:rPr>
          <w:rFonts w:ascii="宋体" w:hAnsi="宋体" w:eastAsia="宋体"/>
          <w:b w:val="0"/>
          <w:i w:val="0"/>
          <w:sz w:val="18"/>
        </w:rPr>
        <w:t>表5　各类别 AP 对比（单位：%）</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92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类别</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 增益</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Car</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Truck</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78.8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Van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Bus</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89.8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Motorcyclist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77.4</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+3.1</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Pedestrian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42.8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51.3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Trafficcone</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92.2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w:t>
            </w:r>
          </w:p>
        </w:tc>
      </w:tr>
    </w:tbl>
    <w:p>
      <w:pPr>
        <w:keepLines w:val="0"/>
        <w:widowControl/>
        <w:spacing w:before="40" w:after="80" w:line="240" w:lineRule="auto"/>
      </w:pPr>
      <w:r>
        <w:rPr>
          <w:rFonts w:ascii="宋体" w:hAnsi="宋体" w:eastAsia="宋体"/>
          <w:b w:val="0"/>
          <w:i w:val="0"/>
          <w:sz w:val="17"/>
        </w:rPr>
        <w:t>注：AP 表示 mAP@0.5:0.95；增益为本文 AP−基线 AP。</w:t>
      </w:r>
    </w:p>
    <w:p>
      <w:pPr>
        <w:keepLines w:val="0"/>
        <w:widowControl/>
        <w:spacing w:before="80" w:after="0" w:line="240" w:lineRule="auto"/>
        <w:jc w:val="center"/>
      </w:pPr>
      <w:r>
        <w:drawing>
          <wp:inline xmlns:a="http://schemas.openxmlformats.org/drawingml/2006/main" xmlns:pic="http://schemas.openxmlformats.org/drawingml/2006/picture">
            <wp:extent cx="5400000" cy="3122431"/>
            <wp:docPr id="5" name="Picture 5"/>
            <wp:cNvGraphicFramePr>
              <a:graphicFrameLocks noChangeAspect="1"/>
            </wp:cNvGraphicFramePr>
            <a:graphic>
              <a:graphicData uri="http://schemas.openxmlformats.org/drawingml/2006/picture">
                <pic:pic>
                  <pic:nvPicPr>
                    <pic:cNvPr id="0" name="Fig4_class_gains.png"/>
                    <pic:cNvPicPr/>
                  </pic:nvPicPr>
                  <pic:blipFill>
                    <a:blip r:embed="rId15"/>
                    <a:stretch>
                      <a:fillRect/>
                    </a:stretch>
                  </pic:blipFill>
                  <pic:spPr>
                    <a:xfrm>
                      <a:off x="0" y="0"/>
                      <a:ext cx="5400000" cy="312243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图5　各类别 mAP@0.5:0.95 增益</w:t>
      </w:r>
    </w:p>
    <w:p>
      <w:pPr>
        <w:pStyle w:val="Heading2"/>
        <w:keepNext/>
        <w:pageBreakBefore w:val="0"/>
      </w:pPr>
      <w:r>
        <w:rPr>
          <w:rFonts w:ascii="黑体" w:hAnsi="黑体" w:eastAsia="黑体"/>
          <w:b/>
          <w:i w:val="0"/>
          <w:sz w:val="22"/>
        </w:rPr>
        <w:t>5.3　消融实验</w:t>
      </w:r>
    </w:p>
    <w:p>
      <w:pPr>
        <w:keepLines w:val="0"/>
        <w:widowControl/>
        <w:spacing w:before="0" w:after="0" w:line="300" w:lineRule="auto"/>
        <w:ind w:firstLine="420"/>
      </w:pPr>
      <w:r>
        <w:rPr>
          <w:rFonts w:ascii="宋体" w:hAnsi="宋体" w:eastAsia="宋体"/>
          <w:b w:val="0"/>
          <w:i w:val="0"/>
          <w:sz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keepLines w:val="0"/>
        <w:widowControl/>
        <w:spacing w:before="40" w:after="100" w:line="240" w:lineRule="auto"/>
        <w:jc w:val="center"/>
      </w:pPr>
      <w:r>
        <w:rPr>
          <w:rFonts w:ascii="宋体" w:hAnsi="宋体" w:eastAsia="宋体"/>
          <w:b w:val="0"/>
          <w:i w:val="0"/>
          <w:sz w:val="18"/>
        </w:rPr>
        <w:t>表6　模块消融实验</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val="true"/>
        </w:trPr>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模型</w:t>
            </w:r>
          </w:p>
        </w:tc>
        <w:tc>
          <w:tcPr>
            <w:tcW w:type="dxa" w:w="164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组件</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P</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R</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AP50</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FPS</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GFLOPs</w:t>
            </w:r>
          </w:p>
        </w:tc>
        <w:tc>
          <w:tcPr>
            <w:tcW w:type="dxa" w:w="992"/>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参数/M</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Baseline</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YOLO11n</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85.7</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80.8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60.2</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153.0</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2.6</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DyHead</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86.3</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86.6</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120.8</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81.9</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87.0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123.4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119.5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4.4</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85.6</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bl>
    <w:p>
      <w:pPr>
        <w:keepLines w:val="0"/>
        <w:widowControl/>
        <w:spacing w:before="40" w:after="80" w:line="240" w:lineRule="auto"/>
      </w:pPr>
      <w:r>
        <w:rPr>
          <w:rFonts w:ascii="宋体" w:hAnsi="宋体" w:eastAsia="宋体"/>
          <w:b w:val="0"/>
          <w:i w:val="0"/>
          <w:sz w:val="17"/>
        </w:rPr>
        <w:t>注：D、W、CA、P2 分别表示 DyHead、Wise-IoU v3、CoordAttention 和 P2 高分辨率预测分支；P、R、AP50、AP 的单位均为%。</w:t>
      </w:r>
    </w:p>
    <w:p>
      <w:pPr>
        <w:pStyle w:val="Heading2"/>
        <w:keepNext/>
        <w:pageBreakBefore w:val="0"/>
      </w:pPr>
      <w:r>
        <w:rPr>
          <w:rFonts w:ascii="黑体" w:hAnsi="黑体" w:eastAsia="黑体"/>
          <w:b/>
          <w:i w:val="0"/>
          <w:sz w:val="22"/>
        </w:rPr>
        <w:t>5.4　统一口径模型比较</w:t>
      </w:r>
    </w:p>
    <w:p>
      <w:pPr>
        <w:keepLines w:val="0"/>
        <w:widowControl/>
        <w:spacing w:before="0" w:after="0" w:line="300" w:lineRule="auto"/>
        <w:ind w:firstLine="420"/>
      </w:pPr>
      <w:r>
        <w:rPr>
          <w:rFonts w:ascii="宋体" w:hAnsi="宋体" w:eastAsia="宋体"/>
          <w:b w:val="0"/>
          <w:i w:val="0"/>
          <w:sz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keepLines w:val="0"/>
        <w:widowControl/>
        <w:spacing w:before="40" w:after="100" w:line="240" w:lineRule="auto"/>
        <w:jc w:val="center"/>
      </w:pPr>
      <w:r>
        <w:rPr>
          <w:rFonts w:ascii="宋体" w:hAnsi="宋体" w:eastAsia="宋体"/>
          <w:b w:val="0"/>
          <w:i w:val="0"/>
          <w:sz w:val="18"/>
        </w:rPr>
        <w:t>表7　轻量检测器统一口径比较</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75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模型</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P/%</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R/%</w:t>
            </w:r>
          </w:p>
        </w:tc>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AP50/%</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w:t>
            </w:r>
          </w:p>
        </w:tc>
        <w:tc>
          <w:tcPr>
            <w:tcW w:type="dxa" w:w="13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GFLOPs</w:t>
            </w:r>
          </w:p>
        </w:tc>
        <w:tc>
          <w:tcPr>
            <w:tcW w:type="dxa" w:w="124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参数/M</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YOLOv5n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81.0</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59.9</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YOLOv8n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81.2</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61.0</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YOLOv10n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80.1</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60.7</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8.4</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2.7</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YOLO11n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80.8</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60.2</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6.3</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DWCA-P2</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83.5</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88.4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64.4</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14.2</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4.5</w:t>
            </w:r>
          </w:p>
        </w:tc>
      </w:tr>
    </w:tbl>
    <w:p>
      <w:pPr>
        <w:keepLines w:val="0"/>
        <w:widowControl/>
        <w:spacing w:before="0" w:after="0" w:line="300" w:lineRule="auto"/>
        <w:ind w:firstLine="420"/>
      </w:pPr>
      <w:r>
        <w:rPr>
          <w:rFonts w:ascii="宋体" w:hAnsi="宋体" w:eastAsia="宋体"/>
          <w:b w:val="0"/>
          <w:i w:val="0"/>
          <w:sz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pPr>
        <w:pStyle w:val="Heading2"/>
        <w:keepNext/>
        <w:pageBreakBefore w:val="0"/>
      </w:pPr>
      <w:r>
        <w:rPr>
          <w:rFonts w:ascii="黑体" w:hAnsi="黑体" w:eastAsia="黑体"/>
          <w:b/>
          <w:i w:val="0"/>
          <w:sz w:val="22"/>
        </w:rPr>
        <w:t>5.5　精度—时延与实时性边界</w:t>
      </w:r>
    </w:p>
    <w:p>
      <w:pPr>
        <w:keepLines w:val="0"/>
        <w:widowControl/>
        <w:spacing w:before="0" w:after="0" w:line="300" w:lineRule="auto"/>
        <w:ind w:firstLine="420"/>
      </w:pPr>
      <w:r>
        <w:rPr>
          <w:rFonts w:ascii="宋体" w:hAnsi="宋体" w:eastAsia="宋体"/>
          <w:b w:val="0"/>
          <w:i w:val="0"/>
          <w:sz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keepLines w:val="0"/>
        <w:widowControl/>
        <w:spacing w:before="80" w:after="0" w:line="240" w:lineRule="auto"/>
        <w:jc w:val="center"/>
      </w:pPr>
      <w:r>
        <w:drawing>
          <wp:inline xmlns:a="http://schemas.openxmlformats.org/drawingml/2006/main" xmlns:pic="http://schemas.openxmlformats.org/drawingml/2006/picture">
            <wp:extent cx="5328000" cy="3684811"/>
            <wp:docPr id="6" name="Picture 6"/>
            <wp:cNvGraphicFramePr>
              <a:graphicFrameLocks noChangeAspect="1"/>
            </wp:cNvGraphicFramePr>
            <a:graphic>
              <a:graphicData uri="http://schemas.openxmlformats.org/drawingml/2006/picture">
                <pic:pic>
                  <pic:nvPicPr>
                    <pic:cNvPr id="0" name="Fig5_accuracy_latency.png"/>
                    <pic:cNvPicPr/>
                  </pic:nvPicPr>
                  <pic:blipFill>
                    <a:blip r:embed="rId16"/>
                    <a:stretch>
                      <a:fillRect/>
                    </a:stretch>
                  </pic:blipFill>
                  <pic:spPr>
                    <a:xfrm>
                      <a:off x="0" y="0"/>
                      <a:ext cx="5328000" cy="368481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图6　各消融模型的精度—时延关系</w:t>
      </w:r>
    </w:p>
    <w:p>
      <w:pPr>
        <w:pStyle w:val="Heading2"/>
        <w:keepNext/>
        <w:pageBreakBefore w:val="0"/>
      </w:pPr>
      <w:r>
        <w:rPr>
          <w:rFonts w:ascii="黑体" w:hAnsi="黑体" w:eastAsia="黑体"/>
          <w:b/>
          <w:i w:val="0"/>
          <w:sz w:val="22"/>
        </w:rPr>
        <w:t>5.6　收敛与可视化观察</w:t>
      </w:r>
    </w:p>
    <w:p>
      <w:pPr>
        <w:keepLines w:val="0"/>
        <w:widowControl/>
        <w:spacing w:before="0" w:after="0" w:line="300" w:lineRule="auto"/>
        <w:ind w:firstLine="420"/>
      </w:pPr>
      <w:r>
        <w:rPr>
          <w:rFonts w:ascii="宋体" w:hAnsi="宋体" w:eastAsia="宋体"/>
          <w:b w:val="0"/>
          <w:i w:val="0"/>
          <w:sz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tbl>
      <w:tblPr>
        <w:tblW w:type="auto" w:w="0"/>
        <w:jc w:val="center"/>
        <w:tblLayout w:type="fixed"/>
        <w:tblLook w:firstColumn="1" w:firstRow="1" w:lastColumn="0" w:lastRow="0" w:noHBand="0" w:noVBand="1" w:val="04A0"/>
      </w:tblPr>
      <w:tblGrid>
        <w:gridCol w:w="4677"/>
        <w:gridCol w:w="4677"/>
      </w:tblGrid>
      <w:tr>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7" name="Picture 7"/>
                  <wp:cNvGraphicFramePr>
                    <a:graphicFrameLocks noChangeAspect="1"/>
                  </wp:cNvGraphicFramePr>
                  <a:graphic>
                    <a:graphicData uri="http://schemas.openxmlformats.org/drawingml/2006/picture">
                      <pic:pic>
                        <pic:nvPicPr>
                          <pic:cNvPr id="0" name="img-009.jpg"/>
                          <pic:cNvPicPr/>
                        </pic:nvPicPr>
                        <pic:blipFill>
                          <a:blip r:embed="rId17"/>
                          <a:stretch>
                            <a:fillRect/>
                          </a:stretch>
                        </pic:blipFill>
                        <pic:spPr>
                          <a:xfrm>
                            <a:off x="0" y="0"/>
                            <a:ext cx="2772000" cy="1683733"/>
                          </a:xfrm>
                          <a:prstGeom prst="rect"/>
                        </pic:spPr>
                      </pic:pic>
                    </a:graphicData>
                  </a:graphic>
                </wp:inline>
              </w:drawing>
            </w:r>
          </w:p>
        </w:tc>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8" name="Picture 8"/>
                  <wp:cNvGraphicFramePr>
                    <a:graphicFrameLocks noChangeAspect="1"/>
                  </wp:cNvGraphicFramePr>
                  <a:graphic>
                    <a:graphicData uri="http://schemas.openxmlformats.org/drawingml/2006/picture">
                      <pic:pic>
                        <pic:nvPicPr>
                          <pic:cNvPr id="0" name="img-010.jpg"/>
                          <pic:cNvPicPr/>
                        </pic:nvPicPr>
                        <pic:blipFill>
                          <a:blip r:embed="rId18"/>
                          <a:stretch>
                            <a:fillRect/>
                          </a:stretch>
                        </pic:blipFill>
                        <pic:spPr>
                          <a:xfrm>
                            <a:off x="0" y="0"/>
                            <a:ext cx="2772000" cy="1683733"/>
                          </a:xfrm>
                          <a:prstGeom prst="rect"/>
                        </pic:spPr>
                      </pic:pic>
                    </a:graphicData>
                  </a:graphic>
                </wp:inline>
              </w:drawing>
            </w:r>
          </w:p>
        </w:tc>
      </w:tr>
    </w:tbl>
    <w:p>
      <w:pPr>
        <w:keepLines w:val="0"/>
        <w:widowControl/>
        <w:spacing w:before="40" w:after="100" w:line="240" w:lineRule="auto"/>
        <w:jc w:val="center"/>
      </w:pPr>
      <w:r>
        <w:rPr>
          <w:rFonts w:ascii="宋体" w:hAnsi="宋体" w:eastAsia="宋体"/>
          <w:b w:val="0"/>
          <w:i w:val="0"/>
          <w:sz w:val="18"/>
        </w:rPr>
        <w:t>图7　模型训练与验证曲线</w:t>
      </w:r>
    </w:p>
    <w:p>
      <w:pPr>
        <w:keepLines w:val="0"/>
        <w:widowControl/>
        <w:spacing w:before="80" w:after="0" w:line="240" w:lineRule="auto"/>
        <w:jc w:val="center"/>
      </w:pPr>
      <w:r>
        <w:drawing>
          <wp:inline xmlns:a="http://schemas.openxmlformats.org/drawingml/2006/main" xmlns:pic="http://schemas.openxmlformats.org/drawingml/2006/picture">
            <wp:extent cx="5688000" cy="1603042"/>
            <wp:docPr id="9" name="Picture 9"/>
            <wp:cNvGraphicFramePr>
              <a:graphicFrameLocks noChangeAspect="1"/>
            </wp:cNvGraphicFramePr>
            <a:graphic>
              <a:graphicData uri="http://schemas.openxmlformats.org/drawingml/2006/picture">
                <pic:pic>
                  <pic:nvPicPr>
                    <pic:cNvPr id="0" name="img-011.jpg"/>
                    <pic:cNvPicPr/>
                  </pic:nvPicPr>
                  <pic:blipFill>
                    <a:blip r:embed="rId19"/>
                    <a:stretch>
                      <a:fillRect/>
                    </a:stretch>
                  </pic:blipFill>
                  <pic:spPr>
                    <a:xfrm>
                      <a:off x="0" y="0"/>
                      <a:ext cx="5688000" cy="160304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图8　路侧场景定性检测示例</w:t>
      </w:r>
    </w:p>
    <w:p>
      <w:pPr>
        <w:pStyle w:val="Heading1"/>
        <w:keepNext/>
        <w:pageBreakBefore w:val="0"/>
      </w:pPr>
      <w:r>
        <w:rPr>
          <w:rFonts w:ascii="黑体" w:hAnsi="黑体" w:eastAsia="黑体"/>
          <w:b/>
          <w:i w:val="0"/>
          <w:sz w:val="26"/>
        </w:rPr>
        <w:t>6　讨论</w:t>
      </w:r>
    </w:p>
    <w:p>
      <w:pPr>
        <w:pStyle w:val="Heading2"/>
        <w:keepNext/>
        <w:pageBreakBefore w:val="0"/>
      </w:pPr>
      <w:r>
        <w:rPr>
          <w:rFonts w:ascii="黑体" w:hAnsi="黑体" w:eastAsia="黑体"/>
          <w:b/>
          <w:i w:val="0"/>
          <w:sz w:val="22"/>
        </w:rPr>
        <w:t>6.1　为何高分辨率证据占主导</w:t>
      </w:r>
    </w:p>
    <w:p>
      <w:pPr>
        <w:keepLines w:val="0"/>
        <w:widowControl/>
        <w:spacing w:before="0" w:after="0" w:line="300" w:lineRule="auto"/>
        <w:ind w:firstLine="420"/>
      </w:pPr>
      <w:r>
        <w:rPr>
          <w:rFonts w:ascii="宋体" w:hAnsi="宋体" w:eastAsia="宋体"/>
          <w:b w:val="0"/>
          <w:i w:val="0"/>
          <w:sz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pPr>
        <w:pStyle w:val="Heading2"/>
        <w:keepNext/>
        <w:pageBreakBefore w:val="0"/>
      </w:pPr>
      <w:r>
        <w:rPr>
          <w:rFonts w:ascii="黑体" w:hAnsi="黑体" w:eastAsia="黑体"/>
          <w:b/>
          <w:i w:val="0"/>
          <w:sz w:val="22"/>
        </w:rPr>
        <w:t>6.2　有效性威胁与局限</w:t>
      </w:r>
    </w:p>
    <w:p>
      <w:pPr>
        <w:keepLines w:val="0"/>
        <w:widowControl/>
        <w:spacing w:before="0" w:after="0" w:line="300" w:lineRule="auto"/>
        <w:ind w:firstLine="420"/>
      </w:pPr>
      <w:r>
        <w:rPr>
          <w:rFonts w:ascii="宋体" w:hAnsi="宋体" w:eastAsia="宋体"/>
          <w:b w:val="0"/>
          <w:i w:val="0"/>
          <w:sz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pPr>
        <w:keepLines w:val="0"/>
        <w:widowControl/>
        <w:spacing w:before="0" w:after="0" w:line="300" w:lineRule="auto"/>
        <w:ind w:firstLine="420"/>
      </w:pPr>
      <w:r>
        <w:rPr>
          <w:rFonts w:ascii="宋体" w:hAnsi="宋体" w:eastAsia="宋体"/>
          <w:b w:val="0"/>
          <w:i w:val="0"/>
          <w:sz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pPr>
        <w:pStyle w:val="Heading1"/>
        <w:keepNext/>
        <w:pageBreakBefore w:val="0"/>
      </w:pPr>
      <w:r>
        <w:rPr>
          <w:rFonts w:ascii="黑体" w:hAnsi="黑体" w:eastAsia="黑体"/>
          <w:b/>
          <w:i w:val="0"/>
          <w:sz w:val="26"/>
        </w:rPr>
        <w:t>7　结论</w:t>
      </w:r>
    </w:p>
    <w:p>
      <w:pPr>
        <w:keepLines w:val="0"/>
        <w:widowControl/>
        <w:spacing w:before="0" w:after="0" w:line="300" w:lineRule="auto"/>
        <w:ind w:firstLine="420"/>
      </w:pPr>
      <w:r>
        <w:rPr>
          <w:rFonts w:ascii="宋体" w:hAnsi="宋体" w:eastAsia="宋体"/>
          <w:b w:val="0"/>
          <w:i w:val="0"/>
          <w:sz w:val="21"/>
        </w:rPr>
        <w:t>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Recall、88.4% mAP@0.5和64.4% mAP@0.5:0.95，相较 YOLO11n 的 Recall 和 mAP@0.5:0.95 分别提高2.7和4.2个百分点。</w:t>
      </w:r>
    </w:p>
    <w:p>
      <w:pPr>
        <w:keepLines w:val="0"/>
        <w:widowControl/>
        <w:spacing w:before="0" w:after="0" w:line="300" w:lineRule="auto"/>
        <w:ind w:firstLine="420"/>
      </w:pPr>
      <w:r>
        <w:rPr>
          <w:rFonts w:ascii="宋体" w:hAnsi="宋体" w:eastAsia="宋体"/>
          <w:b w:val="0"/>
          <w:i w:val="0"/>
          <w:sz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pPr>
        <w:pStyle w:val="Heading1"/>
        <w:keepNext/>
        <w:pageBreakBefore w:val="0"/>
      </w:pPr>
      <w:r>
        <w:rPr>
          <w:rFonts w:ascii="黑体" w:hAnsi="黑体" w:eastAsia="黑体"/>
          <w:b/>
          <w:i w:val="0"/>
          <w:sz w:val="26"/>
        </w:rPr>
        <w:t>参考文献</w:t>
      </w:r>
    </w:p>
    <w:p>
      <w:pPr>
        <w:keepLines w:val="0"/>
        <w:widowControl/>
        <w:spacing w:before="0" w:after="20" w:line="240" w:lineRule="auto"/>
        <w:ind w:left="420" w:hanging="420"/>
      </w:pPr>
      <w:r>
        <w:rPr>
          <w:rFonts w:ascii="Times New Roman" w:hAnsi="Times New Roman" w:eastAsia="Times New Roman"/>
          <w:b w:val="0"/>
          <w:i w:val="0"/>
          <w:sz w:val="16"/>
        </w:rPr>
        <w:t>[1] GIRSHICK R. Fast R-CNN[C]//Proceedings of the IEEE International Conference on Computer Vision. 2015: 1440-1448.</w:t>
      </w:r>
    </w:p>
    <w:p>
      <w:pPr>
        <w:keepLines w:val="0"/>
        <w:widowControl/>
        <w:spacing w:before="0" w:after="20" w:line="240" w:lineRule="auto"/>
        <w:ind w:left="420" w:hanging="420"/>
      </w:pPr>
      <w:r>
        <w:rPr>
          <w:rFonts w:ascii="Times New Roman" w:hAnsi="Times New Roman" w:eastAsia="Times New Roman"/>
          <w:b w:val="0"/>
          <w:i w:val="0"/>
          <w:sz w:val="16"/>
        </w:rPr>
        <w:t>[2] REN S, HE K, GIRSHICK R, et al. Faster R-CNN: Towards real-time object detection with region proposal networks[J]. IEEE TPAMI, 2017, 39(6): 1137-1149.</w:t>
      </w:r>
    </w:p>
    <w:p>
      <w:pPr>
        <w:keepLines w:val="0"/>
        <w:widowControl/>
        <w:spacing w:before="0" w:after="20" w:line="240" w:lineRule="auto"/>
        <w:ind w:left="420" w:hanging="420"/>
      </w:pPr>
      <w:r>
        <w:rPr>
          <w:rFonts w:ascii="Times New Roman" w:hAnsi="Times New Roman" w:eastAsia="Times New Roman"/>
          <w:b w:val="0"/>
          <w:i w:val="0"/>
          <w:sz w:val="16"/>
        </w:rPr>
        <w:t>[3] REDMON J, DIVVALA S, GIRSHICK R, et al. You only look once: Unified, real-time object detection[C]//CVPR. 2016: 779-788.</w:t>
      </w:r>
    </w:p>
    <w:p>
      <w:pPr>
        <w:keepLines w:val="0"/>
        <w:widowControl/>
        <w:spacing w:before="0" w:after="20" w:line="240" w:lineRule="auto"/>
        <w:ind w:left="420" w:hanging="420"/>
      </w:pPr>
      <w:r>
        <w:rPr>
          <w:rFonts w:ascii="Times New Roman" w:hAnsi="Times New Roman" w:eastAsia="Times New Roman"/>
          <w:b w:val="0"/>
          <w:i w:val="0"/>
          <w:sz w:val="16"/>
        </w:rPr>
        <w:t>[4] BOCHKOVSKIY A, WANG C Y, LIAO H Y M. YOLOv4: Optimal speed and accuracy of object detection[EB/OL]. arXiv:2004.10934, 2020.</w:t>
      </w:r>
    </w:p>
    <w:p>
      <w:pPr>
        <w:keepLines w:val="0"/>
        <w:widowControl/>
        <w:spacing w:before="0" w:after="20" w:line="240" w:lineRule="auto"/>
        <w:ind w:left="420" w:hanging="420"/>
      </w:pPr>
      <w:r>
        <w:rPr>
          <w:rFonts w:ascii="Times New Roman" w:hAnsi="Times New Roman" w:eastAsia="Times New Roman"/>
          <w:b w:val="0"/>
          <w:i w:val="0"/>
          <w:sz w:val="16"/>
        </w:rPr>
        <w:t>[5] WANG C Y, BOCHKOVSKIY A, LIAO H Y M. YOLOv7: Trainable bag-of-freebies sets new state-of-the-art for real-time object detectors[C]//CVPR. 2023: 7464-7475.</w:t>
      </w:r>
    </w:p>
    <w:p>
      <w:pPr>
        <w:keepLines w:val="0"/>
        <w:widowControl/>
        <w:spacing w:before="0" w:after="20" w:line="240" w:lineRule="auto"/>
        <w:ind w:left="420" w:hanging="420"/>
      </w:pPr>
      <w:r>
        <w:rPr>
          <w:rFonts w:ascii="Times New Roman" w:hAnsi="Times New Roman" w:eastAsia="Times New Roman"/>
          <w:b w:val="0"/>
          <w:i w:val="0"/>
          <w:sz w:val="16"/>
        </w:rPr>
        <w:t>[6] WANG A, CHEN H, LIU L, et al. YOLOv10: Real-time end-to-end object detection[C]//NeurIPS. 2024, 37. DOI:10.52202/079017-3429.</w:t>
      </w:r>
    </w:p>
    <w:p>
      <w:pPr>
        <w:keepLines w:val="0"/>
        <w:widowControl/>
        <w:spacing w:before="0" w:after="20" w:line="240" w:lineRule="auto"/>
        <w:ind w:left="420" w:hanging="420"/>
      </w:pPr>
      <w:r>
        <w:rPr>
          <w:rFonts w:ascii="Times New Roman" w:hAnsi="Times New Roman" w:eastAsia="Times New Roman"/>
          <w:b w:val="0"/>
          <w:i w:val="0"/>
          <w:sz w:val="16"/>
        </w:rPr>
        <w:t>[7] ULTRALYTICS. Ultralytics YOLO11 documentation[EB/OL]. https://docs.ultralytics.com/models/yolo11/, 2026-06-23.</w:t>
      </w:r>
    </w:p>
    <w:p>
      <w:pPr>
        <w:keepLines w:val="0"/>
        <w:widowControl/>
        <w:spacing w:before="0" w:after="20" w:line="240" w:lineRule="auto"/>
        <w:ind w:left="420" w:hanging="420"/>
      </w:pPr>
      <w:r>
        <w:rPr>
          <w:rFonts w:ascii="Times New Roman" w:hAnsi="Times New Roman" w:eastAsia="Times New Roman"/>
          <w:b w:val="0"/>
          <w:i w:val="0"/>
          <w:sz w:val="16"/>
        </w:rPr>
        <w:t>[8] CARION N, MASSA F, SYNNAEVE G, et al. End-to-end object detection with transformers[C]//ECCV. 2020: 213-229.</w:t>
      </w:r>
    </w:p>
    <w:p>
      <w:pPr>
        <w:keepLines w:val="0"/>
        <w:widowControl/>
        <w:spacing w:before="0" w:after="20" w:line="240" w:lineRule="auto"/>
        <w:ind w:left="420" w:hanging="420"/>
      </w:pPr>
      <w:r>
        <w:rPr>
          <w:rFonts w:ascii="Times New Roman" w:hAnsi="Times New Roman" w:eastAsia="Times New Roman"/>
          <w:b w:val="0"/>
          <w:i w:val="0"/>
          <w:sz w:val="16"/>
        </w:rPr>
        <w:t>[9] ZHAO Y, LV W, XU S, et al. DETRs beat YOLOs on real-time object detection[C]//CVPR. 2024: 16965-16974.</w:t>
      </w:r>
    </w:p>
    <w:p>
      <w:pPr>
        <w:keepLines w:val="0"/>
        <w:widowControl/>
        <w:spacing w:before="0" w:after="20" w:line="240" w:lineRule="auto"/>
        <w:ind w:left="420" w:hanging="420"/>
      </w:pPr>
      <w:r>
        <w:rPr>
          <w:rFonts w:ascii="Times New Roman" w:hAnsi="Times New Roman" w:eastAsia="Times New Roman"/>
          <w:b w:val="0"/>
          <w:i w:val="0"/>
          <w:sz w:val="16"/>
        </w:rPr>
        <w:t>[10] LIN T Y, DOLLÁR P, GIRSHICK R, et al. Feature pyramid networks for object detection[C]//CVPR. 2017: 2117-2125.</w:t>
      </w:r>
    </w:p>
    <w:p>
      <w:pPr>
        <w:keepLines w:val="0"/>
        <w:widowControl/>
        <w:spacing w:before="0" w:after="20" w:line="240" w:lineRule="auto"/>
        <w:ind w:left="420" w:hanging="420"/>
      </w:pPr>
      <w:r>
        <w:rPr>
          <w:rFonts w:ascii="Times New Roman" w:hAnsi="Times New Roman" w:eastAsia="Times New Roman"/>
          <w:b w:val="0"/>
          <w:i w:val="0"/>
          <w:sz w:val="16"/>
        </w:rPr>
        <w:t>[11] LIU S, QI L, QIN H, et al. Path aggregation network for instance segmentation[C]//CVPR. 2018: 8759-8768.</w:t>
      </w:r>
    </w:p>
    <w:p>
      <w:pPr>
        <w:keepLines w:val="0"/>
        <w:widowControl/>
        <w:spacing w:before="0" w:after="20" w:line="240" w:lineRule="auto"/>
        <w:ind w:left="420" w:hanging="420"/>
      </w:pPr>
      <w:r>
        <w:rPr>
          <w:rFonts w:ascii="Times New Roman" w:hAnsi="Times New Roman" w:eastAsia="Times New Roman"/>
          <w:b w:val="0"/>
          <w:i w:val="0"/>
          <w:sz w:val="16"/>
        </w:rPr>
        <w:t>[12] SINGH B, DAVIS L S. An analysis of scale invariance in object detection—SNIP[C]//CVPR. 2018: 3578-3587.</w:t>
      </w:r>
    </w:p>
    <w:p>
      <w:pPr>
        <w:keepLines w:val="0"/>
        <w:widowControl/>
        <w:spacing w:before="0" w:after="20" w:line="240" w:lineRule="auto"/>
        <w:ind w:left="420" w:hanging="420"/>
      </w:pPr>
      <w:r>
        <w:rPr>
          <w:rFonts w:ascii="Times New Roman" w:hAnsi="Times New Roman" w:eastAsia="Times New Roman"/>
          <w:b w:val="0"/>
          <w:i w:val="0"/>
          <w:sz w:val="16"/>
        </w:rPr>
        <w:t>[13] AKYON F C, ALTINUC S O, TEMIZEL A. Slicing aided hyper inference and fine-tuning for small object detection[C]//ICIP. 2022: 966-970.</w:t>
      </w:r>
    </w:p>
    <w:p>
      <w:pPr>
        <w:keepLines w:val="0"/>
        <w:widowControl/>
        <w:spacing w:before="0" w:after="20" w:line="240" w:lineRule="auto"/>
        <w:ind w:left="420" w:hanging="420"/>
      </w:pPr>
      <w:r>
        <w:rPr>
          <w:rFonts w:ascii="Times New Roman" w:hAnsi="Times New Roman" w:eastAsia="Times New Roman"/>
          <w:b w:val="0"/>
          <w:i w:val="0"/>
          <w:sz w:val="16"/>
        </w:rPr>
        <w:t>[14] HOU Q, ZHOU D, FENG J. Coordinate attention for efficient mobile network design[C]//CVPR. 2021: 13713-13722.</w:t>
      </w:r>
    </w:p>
    <w:p>
      <w:pPr>
        <w:keepLines w:val="0"/>
        <w:widowControl/>
        <w:spacing w:before="0" w:after="20" w:line="240" w:lineRule="auto"/>
        <w:ind w:left="420" w:hanging="420"/>
      </w:pPr>
      <w:r>
        <w:rPr>
          <w:rFonts w:ascii="Times New Roman" w:hAnsi="Times New Roman" w:eastAsia="Times New Roman"/>
          <w:b w:val="0"/>
          <w:i w:val="0"/>
          <w:sz w:val="16"/>
        </w:rPr>
        <w:t>[15] DAI X, CHEN Y, XIAO B, et al. Dynamic head: Unifying object detection heads with attentions[C]//CVPR. 2021: 7373-7382.</w:t>
      </w:r>
    </w:p>
    <w:p>
      <w:pPr>
        <w:keepLines w:val="0"/>
        <w:widowControl/>
        <w:spacing w:before="0" w:after="20" w:line="240" w:lineRule="auto"/>
        <w:ind w:left="420" w:hanging="420"/>
      </w:pPr>
      <w:r>
        <w:rPr>
          <w:rFonts w:ascii="Times New Roman" w:hAnsi="Times New Roman" w:eastAsia="Times New Roman"/>
          <w:b w:val="0"/>
          <w:i w:val="0"/>
          <w:sz w:val="16"/>
        </w:rPr>
        <w:t>[16] TONG Z, CHEN Y, XU Z, et al. Wise-IoU: Bounding box regression loss with dynamic focusing mechanism[EB/OL]. arXiv:2301.10051, 2023.</w:t>
      </w:r>
    </w:p>
    <w:p>
      <w:pPr>
        <w:keepLines w:val="0"/>
        <w:widowControl/>
        <w:spacing w:before="0" w:after="20" w:line="240" w:lineRule="auto"/>
        <w:ind w:left="420" w:hanging="420"/>
      </w:pPr>
      <w:r>
        <w:rPr>
          <w:rFonts w:ascii="Times New Roman" w:hAnsi="Times New Roman" w:eastAsia="Times New Roman"/>
          <w:b w:val="0"/>
          <w:i w:val="0"/>
          <w:sz w:val="16"/>
        </w:rPr>
        <w:t>[17] YU H, LUO Y, SHU M, et al. DAIR-V2X: A large-scale dataset for vehicle-infrastructure cooperative 3D object detection[C]//CVPR. 2022: 21361-21370.</w:t>
      </w:r>
    </w:p>
    <w:p>
      <w:pPr>
        <w:keepLines w:val="0"/>
        <w:widowControl/>
        <w:spacing w:before="0" w:after="20" w:line="240" w:lineRule="auto"/>
        <w:ind w:left="420" w:hanging="420"/>
      </w:pPr>
      <w:r>
        <w:rPr>
          <w:rFonts w:ascii="Times New Roman" w:hAnsi="Times New Roman" w:eastAsia="Times New Roman"/>
          <w:b w:val="0"/>
          <w:i w:val="0"/>
          <w:sz w:val="16"/>
        </w:rPr>
        <w:t>[18] FENG Q, XU X, WANG Z. Deep learning-based small object detection: A survey[J]. Mathematical Biosciences and Engineering, 2023, 20(4): 6551-6590.</w:t>
      </w:r>
    </w:p>
    <w:p>
      <w:pPr>
        <w:keepLines w:val="0"/>
        <w:widowControl/>
        <w:spacing w:before="0" w:after="20" w:line="240" w:lineRule="auto"/>
        <w:ind w:left="420" w:hanging="420"/>
      </w:pPr>
      <w:r>
        <w:rPr>
          <w:rFonts w:ascii="Times New Roman" w:hAnsi="Times New Roman" w:eastAsia="Times New Roman"/>
          <w:b w:val="0"/>
          <w:i w:val="0"/>
          <w:sz w:val="16"/>
        </w:rPr>
        <w:t>[19] LIANG E, WEI D, LI F, et al. Object detection model of vehicle-road cooperative autonomous driving based on improved YOLO11 algorithm[J]. Scientific Reports, 2025, 15: 32348.</w:t>
      </w:r>
    </w:p>
    <w:p>
      <w:pPr>
        <w:keepLines w:val="0"/>
        <w:widowControl/>
        <w:spacing w:before="0" w:after="20" w:line="240" w:lineRule="auto"/>
        <w:ind w:left="420" w:hanging="420"/>
      </w:pPr>
      <w:r>
        <w:rPr>
          <w:rFonts w:ascii="Times New Roman" w:hAnsi="Times New Roman" w:eastAsia="Times New Roman"/>
          <w:b w:val="0"/>
          <w:i w:val="0"/>
          <w:sz w:val="16"/>
        </w:rPr>
        <w:t>[20] ZHENG Z, ZHAO J, FAN J, et al. A complex roadside object detection model based on multi-scale feature pyramid network[J]. Scientific Reports, 2025, 15: 15992.</w:t>
      </w:r>
    </w:p>
    <w:p>
      <w:pPr>
        <w:keepLines w:val="0"/>
        <w:widowControl/>
        <w:spacing w:before="0" w:after="20" w:line="240" w:lineRule="auto"/>
        <w:ind w:left="420" w:hanging="420"/>
      </w:pPr>
      <w:r>
        <w:rPr>
          <w:rFonts w:ascii="Times New Roman" w:hAnsi="Times New Roman" w:eastAsia="Times New Roman"/>
          <w:b w:val="0"/>
          <w:i w:val="0"/>
          <w:sz w:val="16"/>
        </w:rPr>
        <w:t>[21] MA P, HE X, CHEN Y, et al. ISOD: Improved small object detection based on extended scale feature pyramid network[J]. The Visual Computer, 2025, 41: 465-479.</w:t>
      </w:r>
    </w:p>
    <w:p>
      <w:pPr>
        <w:keepLines w:val="0"/>
        <w:widowControl/>
        <w:spacing w:before="0" w:after="20" w:line="240" w:lineRule="auto"/>
        <w:ind w:left="420" w:hanging="420"/>
      </w:pPr>
      <w:r>
        <w:rPr>
          <w:rFonts w:ascii="Times New Roman" w:hAnsi="Times New Roman" w:eastAsia="Times New Roman"/>
          <w:b w:val="0"/>
          <w:i w:val="0"/>
          <w:sz w:val="16"/>
        </w:rPr>
        <w:t>[22] DU Z, HU Z, ZHAO G, et al. Cross-layer feature pyramid transformer for small object detection in aerial images[J]. IEEE Transactions on Geoscience and Remote Sensing, 2025, 63: 1-14.</w:t>
      </w:r>
    </w:p>
    <w:p>
      <w:pPr>
        <w:keepLines w:val="0"/>
        <w:widowControl/>
        <w:spacing w:before="0" w:after="20" w:line="240" w:lineRule="auto"/>
        <w:ind w:left="420" w:hanging="420"/>
      </w:pPr>
      <w:r>
        <w:rPr>
          <w:rFonts w:ascii="Times New Roman" w:hAnsi="Times New Roman" w:eastAsia="Times New Roman"/>
          <w:b w:val="0"/>
          <w:i w:val="0"/>
          <w:sz w:val="16"/>
        </w:rPr>
        <w:t>[23] LIN T Y, MAIRE M, BELONGIE S, et al. Microsoft COCO: Common objects in context[C]//ECCV. 2014: 740-755.</w:t>
      </w:r>
    </w:p>
    <w:p>
      <w:pPr>
        <w:keepLines w:val="0"/>
        <w:widowControl/>
        <w:spacing w:before="0" w:after="20" w:line="240" w:lineRule="auto"/>
        <w:ind w:left="420" w:hanging="420"/>
      </w:pPr>
      <w:r>
        <w:rPr>
          <w:rFonts w:ascii="Times New Roman" w:hAnsi="Times New Roman" w:eastAsia="Times New Roman"/>
          <w:b w:val="0"/>
          <w:i w:val="0"/>
          <w:sz w:val="16"/>
        </w:rPr>
        <w:t>[24] REZATOFIGHI H, TSOI N, GWAK J, et al. Generalized intersection over union: A metric and a loss for bounding box regression[C]//CVPR. 2019: 658-666.</w:t>
      </w:r>
    </w:p>
    <w:p>
      <w:pPr>
        <w:keepLines w:val="0"/>
        <w:widowControl/>
        <w:spacing w:before="0" w:after="20" w:line="240" w:lineRule="auto"/>
        <w:ind w:left="420" w:hanging="420"/>
      </w:pPr>
      <w:r>
        <w:rPr>
          <w:rFonts w:ascii="Times New Roman" w:hAnsi="Times New Roman" w:eastAsia="Times New Roman"/>
          <w:b w:val="0"/>
          <w:i w:val="0"/>
          <w:sz w:val="16"/>
        </w:rPr>
        <w:t>[25] ZHENG Z, WANG P, LIU W, et al. Distance-IoU loss: Faster and better learning for bounding box regression[J]. Proceedings of the AAAI Conference on Artificial Intelligence, 2020, 34(7): 12993-13000.</w:t>
      </w:r>
    </w:p>
    <w:p>
      <w:pPr>
        <w:keepLines w:val="0"/>
        <w:widowControl/>
        <w:spacing w:before="0" w:after="20" w:line="240" w:lineRule="auto"/>
        <w:ind w:left="420" w:hanging="420"/>
      </w:pPr>
      <w:r>
        <w:rPr>
          <w:rFonts w:ascii="Times New Roman" w:hAnsi="Times New Roman" w:eastAsia="Times New Roman"/>
          <w:b w:val="0"/>
          <w:i w:val="0"/>
          <w:sz w:val="16"/>
        </w:rPr>
        <w:t>[26] TAN M, PANG R, LE Q V. EfficientDet: Scalable and efficient object detection[C]//CVPR. 2020: 10781-10790.</w:t>
      </w:r>
    </w:p>
    <w:p>
      <w:pPr>
        <w:keepLines w:val="0"/>
        <w:widowControl/>
        <w:spacing w:before="0" w:after="20" w:line="240" w:lineRule="auto"/>
        <w:ind w:left="420" w:hanging="420"/>
      </w:pPr>
      <w:r>
        <w:rPr>
          <w:rFonts w:ascii="Times New Roman" w:hAnsi="Times New Roman" w:eastAsia="Times New Roman"/>
          <w:b w:val="0"/>
          <w:i w:val="0"/>
          <w:sz w:val="16"/>
        </w:rPr>
        <w:t>[27] HU J, SHEN L, SUN G. Squeeze-and-excitation networks[C]//CVPR. 2018: 7132-7141.</w:t>
      </w:r>
    </w:p>
    <w:p>
      <w:pPr>
        <w:keepLines w:val="0"/>
        <w:widowControl/>
        <w:spacing w:before="0" w:after="20" w:line="240" w:lineRule="auto"/>
        <w:ind w:left="420" w:hanging="420"/>
      </w:pPr>
      <w:r>
        <w:rPr>
          <w:rFonts w:ascii="Times New Roman" w:hAnsi="Times New Roman" w:eastAsia="Times New Roman"/>
          <w:b w:val="0"/>
          <w:i w:val="0"/>
          <w:sz w:val="16"/>
        </w:rPr>
        <w:t>[28] WOO S, PARK J, LEE J Y, et al. CBAM: Convolutional block attention module[C]//ECCV. 2018: 3-19.</w:t>
      </w:r>
    </w:p>
    <w:p>
      <w:pPr>
        <w:keepLines w:val="0"/>
        <w:widowControl/>
        <w:spacing w:before="0" w:after="20" w:line="240" w:lineRule="auto"/>
        <w:ind w:left="420" w:hanging="420"/>
      </w:pPr>
      <w:r>
        <w:rPr>
          <w:rFonts w:ascii="Times New Roman" w:hAnsi="Times New Roman" w:eastAsia="Times New Roman"/>
          <w:b w:val="0"/>
          <w:i w:val="0"/>
          <w:sz w:val="16"/>
        </w:rPr>
        <w:t>[29] WANG Q, WU B, ZHU P, et al. ECA-Net: Efficient channel attention for deep convolutional neural networks[C]//CVPR. 2020: 11534-11542.</w:t>
      </w:r>
    </w:p>
    <w:p>
      <w:pPr>
        <w:pStyle w:val="Heading1"/>
        <w:keepNext/>
        <w:pageBreakBefore w:val="0"/>
      </w:pPr>
      <w:r>
        <w:rPr>
          <w:rFonts w:ascii="黑体" w:hAnsi="黑体" w:eastAsia="黑体"/>
          <w:b/>
          <w:i w:val="0"/>
          <w:sz w:val="26"/>
        </w:rPr>
        <w:t>附加声明</w:t>
      </w:r>
    </w:p>
    <w:p>
      <w:pPr>
        <w:keepLines w:val="0"/>
        <w:widowControl/>
        <w:spacing w:before="0" w:after="0" w:line="300" w:lineRule="auto"/>
        <w:ind w:firstLine="420"/>
      </w:pPr>
      <w:r>
        <w:rPr>
          <w:rFonts w:ascii="宋体" w:hAnsi="宋体" w:eastAsia="宋体"/>
          <w:b w:val="0"/>
          <w:i w:val="0"/>
          <w:sz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rsidR="00FC693F" w:rsidRPr="0006063C" w:rsidSect="00034616">
      <w:headerReference w:type="default" r:id="rId9"/>
      <w:footerReference w:type="default" r:id="rId10"/>
      <w:pgSz w:w="11906" w:h="16838"/>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color w:val="5A5A5A"/>
        <w:sz w:val="17"/>
      </w:rPr>
      <w:t>面向路侧实时感知的尺度先验小目标检测方法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黑体" w:hAnsi="黑体"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黑体" w:hAnsi="黑体"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
  <cp:revision>1</cp:revision>
  <dcterms:created xsi:type="dcterms:W3CDTF">2013-12-23T23:15:00Z</dcterms:created>
  <dcterms:modified xsi:type="dcterms:W3CDTF">2013-12-23T23:15:00Z</dcterms:modified>
  <cp:category/>
</cp:coreProperties>
</file>